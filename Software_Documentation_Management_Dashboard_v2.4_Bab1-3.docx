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B3D2F" w14:textId="77777777" w:rsidR="00B62382" w:rsidRDefault="00000000">
      <w:pPr>
        <w:pStyle w:val="Title"/>
        <w:jc w:val="center"/>
      </w:pPr>
      <w:r>
        <w:t>Software Documentation</w:t>
      </w:r>
      <w:r>
        <w:br/>
        <w:t>Management Dashboard</w:t>
      </w:r>
      <w:r>
        <w:br/>
        <w:t>Version 2.2</w:t>
      </w:r>
    </w:p>
    <w:p w14:paraId="1C37237F" w14:textId="77777777" w:rsidR="00B62382" w:rsidRDefault="00000000">
      <w:pPr>
        <w:pStyle w:val="Heading1"/>
      </w:pPr>
      <w:r>
        <w:t>BAB I Pendahuluan</w:t>
      </w:r>
    </w:p>
    <w:p w14:paraId="0A597683" w14:textId="77777777" w:rsidR="00B62382" w:rsidRDefault="00000000">
      <w:pPr>
        <w:pStyle w:val="Heading2"/>
      </w:pPr>
      <w:r>
        <w:t>1.1 Latar Belakang</w:t>
      </w:r>
    </w:p>
    <w:p w14:paraId="25243BFC" w14:textId="77777777" w:rsidR="00B62382" w:rsidRDefault="00000000">
      <w:r>
        <w:t>Perkembangan transformasi digital mendorong organisasi untuk meninggalkan proses administrasi manual menuju sistem yang terintegrasi. Pengelolaan proyek, tugas, dan aktivitas operasional yang masih mengandalkan spreadsheet atau komunikasi melalui berbagai platform sering menimbulkan inkonsistensi data serta menyulitkan proses pemantauan.</w:t>
      </w:r>
    </w:p>
    <w:p w14:paraId="7A1DF574" w14:textId="77777777" w:rsidR="00B62382" w:rsidRDefault="00000000">
      <w:r>
        <w:t>Management Dashboard dikembangkan sebagai aplikasi terpusat yang menyediakan informasi operasional dalam satu antarmuka. Sistem ini dirancang agar pengguna dapat memantau perkembangan proyek, mengelola tugas, serta memperoleh informasi penting secara cepat tanpa harus berpindah antar aplikasi.</w:t>
      </w:r>
    </w:p>
    <w:p w14:paraId="6A5E6B35" w14:textId="77777777" w:rsidR="00B62382" w:rsidRDefault="00000000">
      <w:r>
        <w:t>Selain memenuhi kebutuhan fungsional, proyek ini juga dikembangkan dengan pendekatan software engineering modern sehingga memiliki struktur kode yang mudah dipelihara, mudah dikembangkan, dan layak dijadikan dasar pengembangan fitur pada versi berikutnya.</w:t>
      </w:r>
    </w:p>
    <w:p w14:paraId="4343CB10" w14:textId="77777777" w:rsidR="00B62382" w:rsidRDefault="00000000">
      <w:pPr>
        <w:pStyle w:val="Heading2"/>
      </w:pPr>
      <w:r>
        <w:t>1.2 Identifikasi Permasalahan</w:t>
      </w:r>
    </w:p>
    <w:p w14:paraId="1AD1F37D" w14:textId="77777777" w:rsidR="00B62382" w:rsidRPr="00AD6599" w:rsidRDefault="00000000">
      <w:pPr>
        <w:pStyle w:val="ListBullet"/>
        <w:rPr>
          <w:lang w:val="pt-BR"/>
        </w:rPr>
      </w:pPr>
      <w:r w:rsidRPr="00AD6599">
        <w:rPr>
          <w:lang w:val="pt-BR"/>
        </w:rPr>
        <w:t>Informasi proyek tersebar pada berbagai media sehingga sulit ditelusuri.</w:t>
      </w:r>
    </w:p>
    <w:p w14:paraId="0376D19D" w14:textId="77777777" w:rsidR="00B62382" w:rsidRDefault="00000000">
      <w:pPr>
        <w:pStyle w:val="ListBullet"/>
      </w:pPr>
      <w:r>
        <w:t>Tidak tersedia ringkasan progres proyek secara real-time.</w:t>
      </w:r>
    </w:p>
    <w:p w14:paraId="0054274A" w14:textId="77777777" w:rsidR="00B62382" w:rsidRPr="00AD6599" w:rsidRDefault="00000000">
      <w:pPr>
        <w:pStyle w:val="ListBullet"/>
        <w:rPr>
          <w:lang w:val="pt-BR"/>
        </w:rPr>
      </w:pPr>
      <w:r w:rsidRPr="00AD6599">
        <w:rPr>
          <w:lang w:val="pt-BR"/>
        </w:rPr>
        <w:t>Koordinasi antar anggota tim belum terdokumentasi dengan baik.</w:t>
      </w:r>
    </w:p>
    <w:p w14:paraId="3773FEA7" w14:textId="77777777" w:rsidR="00B62382" w:rsidRDefault="00000000">
      <w:pPr>
        <w:pStyle w:val="ListBullet"/>
      </w:pPr>
      <w:r>
        <w:t>Pelaporan memerlukan proses manual yang memakan waktu.</w:t>
      </w:r>
    </w:p>
    <w:p w14:paraId="77FD0C0E" w14:textId="77777777" w:rsidR="00B62382" w:rsidRPr="00AD6599" w:rsidRDefault="00000000">
      <w:pPr>
        <w:rPr>
          <w:lang w:val="fi-FI"/>
        </w:rPr>
      </w:pPr>
      <w:r w:rsidRPr="00AD6599">
        <w:rPr>
          <w:lang w:val="fi-FI"/>
        </w:rPr>
        <w:t>Permasalahan tersebut menyebabkan keterlambatan pengambilan keputusan dan meningkatkan risiko kesalahan administrasi.</w:t>
      </w:r>
    </w:p>
    <w:p w14:paraId="41C476F0" w14:textId="77777777" w:rsidR="00B62382" w:rsidRDefault="00000000">
      <w:pPr>
        <w:pStyle w:val="Heading2"/>
      </w:pPr>
      <w:r>
        <w:t>1.3 Tujuan Pengembangan</w:t>
      </w:r>
    </w:p>
    <w:tbl>
      <w:tblPr>
        <w:tblW w:w="0" w:type="auto"/>
        <w:tblLook w:val="04A0" w:firstRow="1" w:lastRow="0" w:firstColumn="1" w:lastColumn="0" w:noHBand="0" w:noVBand="1"/>
      </w:tblPr>
      <w:tblGrid>
        <w:gridCol w:w="4320"/>
        <w:gridCol w:w="4320"/>
      </w:tblGrid>
      <w:tr w:rsidR="00B62382" w14:paraId="7578A465" w14:textId="77777777">
        <w:tc>
          <w:tcPr>
            <w:tcW w:w="4320" w:type="dxa"/>
          </w:tcPr>
          <w:p w14:paraId="2913A6C9" w14:textId="77777777" w:rsidR="00B62382" w:rsidRDefault="00000000">
            <w:r>
              <w:t>Tujuan</w:t>
            </w:r>
          </w:p>
        </w:tc>
        <w:tc>
          <w:tcPr>
            <w:tcW w:w="4320" w:type="dxa"/>
          </w:tcPr>
          <w:p w14:paraId="71F23F70" w14:textId="77777777" w:rsidR="00B62382" w:rsidRDefault="00000000">
            <w:r>
              <w:t>Penjelasan</w:t>
            </w:r>
          </w:p>
        </w:tc>
      </w:tr>
      <w:tr w:rsidR="00B62382" w14:paraId="6938AC89" w14:textId="77777777">
        <w:tc>
          <w:tcPr>
            <w:tcW w:w="4320" w:type="dxa"/>
          </w:tcPr>
          <w:p w14:paraId="3047A882" w14:textId="77777777" w:rsidR="00B62382" w:rsidRDefault="00000000">
            <w:r>
              <w:t>Fungsional</w:t>
            </w:r>
          </w:p>
        </w:tc>
        <w:tc>
          <w:tcPr>
            <w:tcW w:w="4320" w:type="dxa"/>
          </w:tcPr>
          <w:p w14:paraId="481859C5" w14:textId="77777777" w:rsidR="00B62382" w:rsidRDefault="00000000">
            <w:r>
              <w:t>Menyediakan dashboard, manajemen proyek, tugas, dan pengguna.</w:t>
            </w:r>
          </w:p>
        </w:tc>
      </w:tr>
      <w:tr w:rsidR="00B62382" w14:paraId="68A51C57" w14:textId="77777777">
        <w:tc>
          <w:tcPr>
            <w:tcW w:w="4320" w:type="dxa"/>
          </w:tcPr>
          <w:p w14:paraId="3E3FF908" w14:textId="77777777" w:rsidR="00B62382" w:rsidRDefault="00000000">
            <w:r>
              <w:t>Teknis</w:t>
            </w:r>
          </w:p>
        </w:tc>
        <w:tc>
          <w:tcPr>
            <w:tcW w:w="4320" w:type="dxa"/>
          </w:tcPr>
          <w:p w14:paraId="37418C03" w14:textId="77777777" w:rsidR="00B62382" w:rsidRDefault="00000000">
            <w:r>
              <w:t xml:space="preserve">Membangun aplikasi modular menggunakan praktik pengembangan </w:t>
            </w:r>
            <w:r>
              <w:lastRenderedPageBreak/>
              <w:t>modern.</w:t>
            </w:r>
          </w:p>
        </w:tc>
      </w:tr>
      <w:tr w:rsidR="00B62382" w14:paraId="23765630" w14:textId="77777777">
        <w:tc>
          <w:tcPr>
            <w:tcW w:w="4320" w:type="dxa"/>
          </w:tcPr>
          <w:p w14:paraId="213D19DD" w14:textId="77777777" w:rsidR="00B62382" w:rsidRDefault="00000000">
            <w:r>
              <w:lastRenderedPageBreak/>
              <w:t>Jangka Panjang</w:t>
            </w:r>
          </w:p>
        </w:tc>
        <w:tc>
          <w:tcPr>
            <w:tcW w:w="4320" w:type="dxa"/>
          </w:tcPr>
          <w:p w14:paraId="4015E81C" w14:textId="77777777" w:rsidR="00B62382" w:rsidRDefault="00000000">
            <w:r>
              <w:t>Menjadi fondasi yang mudah dikembangkan menjadi sistem yang lebih lengkap.</w:t>
            </w:r>
          </w:p>
        </w:tc>
      </w:tr>
    </w:tbl>
    <w:p w14:paraId="0DD52504" w14:textId="77777777" w:rsidR="00B62382" w:rsidRPr="00AD6599" w:rsidRDefault="00000000">
      <w:pPr>
        <w:pStyle w:val="Heading2"/>
        <w:rPr>
          <w:lang w:val="fi-FI"/>
        </w:rPr>
      </w:pPr>
      <w:r w:rsidRPr="00AD6599">
        <w:rPr>
          <w:lang w:val="fi-FI"/>
        </w:rPr>
        <w:t>1.4 Manfaat Sistem</w:t>
      </w:r>
    </w:p>
    <w:p w14:paraId="44F9B90F" w14:textId="77777777" w:rsidR="00B62382" w:rsidRPr="00AD6599" w:rsidRDefault="00000000">
      <w:pPr>
        <w:rPr>
          <w:lang w:val="fi-FI"/>
        </w:rPr>
      </w:pPr>
      <w:r w:rsidRPr="00AD6599">
        <w:rPr>
          <w:lang w:val="fi-FI"/>
        </w:rPr>
        <w:t>Bagi Organisasi: Meningkatkan efisiensi dan transparansi.</w:t>
      </w:r>
    </w:p>
    <w:p w14:paraId="3B3D4D8A" w14:textId="77777777" w:rsidR="00B62382" w:rsidRPr="00AD6599" w:rsidRDefault="00000000">
      <w:pPr>
        <w:rPr>
          <w:lang w:val="fi-FI"/>
        </w:rPr>
      </w:pPr>
      <w:r w:rsidRPr="00AD6599">
        <w:rPr>
          <w:lang w:val="fi-FI"/>
        </w:rPr>
        <w:t>Bagi Pengguna: Mempermudah pengelolaan pekerjaan.</w:t>
      </w:r>
    </w:p>
    <w:p w14:paraId="39D47FD9" w14:textId="77777777" w:rsidR="00B62382" w:rsidRDefault="00000000">
      <w:r>
        <w:t>Bagi Pengembang: Memberikan struktur proyek yang mudah dipelihara.</w:t>
      </w:r>
    </w:p>
    <w:p w14:paraId="28398412" w14:textId="77777777" w:rsidR="00B62382" w:rsidRDefault="00000000">
      <w:pPr>
        <w:pStyle w:val="Heading2"/>
      </w:pPr>
      <w:r>
        <w:t>1.5 Ruang Lingkup</w:t>
      </w:r>
    </w:p>
    <w:tbl>
      <w:tblPr>
        <w:tblW w:w="0" w:type="auto"/>
        <w:tblLook w:val="04A0" w:firstRow="1" w:lastRow="0" w:firstColumn="1" w:lastColumn="0" w:noHBand="0" w:noVBand="1"/>
      </w:tblPr>
      <w:tblGrid>
        <w:gridCol w:w="4320"/>
        <w:gridCol w:w="4320"/>
      </w:tblGrid>
      <w:tr w:rsidR="00B62382" w14:paraId="66E92A72" w14:textId="77777777">
        <w:tc>
          <w:tcPr>
            <w:tcW w:w="4320" w:type="dxa"/>
          </w:tcPr>
          <w:p w14:paraId="418C7105" w14:textId="77777777" w:rsidR="00B62382" w:rsidRDefault="00000000">
            <w:r>
              <w:t>Termasuk</w:t>
            </w:r>
          </w:p>
        </w:tc>
        <w:tc>
          <w:tcPr>
            <w:tcW w:w="4320" w:type="dxa"/>
          </w:tcPr>
          <w:p w14:paraId="43D8956C" w14:textId="77777777" w:rsidR="00B62382" w:rsidRDefault="00000000">
            <w:r>
              <w:t>Belum Termasuk</w:t>
            </w:r>
          </w:p>
        </w:tc>
      </w:tr>
      <w:tr w:rsidR="00B62382" w14:paraId="23C076FD" w14:textId="77777777">
        <w:tc>
          <w:tcPr>
            <w:tcW w:w="4320" w:type="dxa"/>
          </w:tcPr>
          <w:p w14:paraId="1A0E4BEE" w14:textId="77777777" w:rsidR="00B62382" w:rsidRDefault="00000000">
            <w:r>
              <w:t>Autentikasi</w:t>
            </w:r>
          </w:p>
        </w:tc>
        <w:tc>
          <w:tcPr>
            <w:tcW w:w="4320" w:type="dxa"/>
          </w:tcPr>
          <w:p w14:paraId="3183AE3F" w14:textId="77777777" w:rsidR="00B62382" w:rsidRDefault="00000000">
            <w:r>
              <w:t>Integrasi ERP</w:t>
            </w:r>
          </w:p>
        </w:tc>
      </w:tr>
      <w:tr w:rsidR="00B62382" w14:paraId="120E54E0" w14:textId="77777777">
        <w:tc>
          <w:tcPr>
            <w:tcW w:w="4320" w:type="dxa"/>
          </w:tcPr>
          <w:p w14:paraId="29A1820E" w14:textId="77777777" w:rsidR="00B62382" w:rsidRDefault="00000000">
            <w:r>
              <w:t>Dashboard</w:t>
            </w:r>
          </w:p>
        </w:tc>
        <w:tc>
          <w:tcPr>
            <w:tcW w:w="4320" w:type="dxa"/>
          </w:tcPr>
          <w:p w14:paraId="34072B21" w14:textId="77777777" w:rsidR="00B62382" w:rsidRDefault="00000000">
            <w:r>
              <w:t>Pembayaran</w:t>
            </w:r>
          </w:p>
        </w:tc>
      </w:tr>
      <w:tr w:rsidR="00B62382" w14:paraId="2A4F2655" w14:textId="77777777">
        <w:tc>
          <w:tcPr>
            <w:tcW w:w="4320" w:type="dxa"/>
          </w:tcPr>
          <w:p w14:paraId="4ADADE94" w14:textId="77777777" w:rsidR="00B62382" w:rsidRDefault="00000000">
            <w:r>
              <w:t>Manajemen Proyek</w:t>
            </w:r>
          </w:p>
        </w:tc>
        <w:tc>
          <w:tcPr>
            <w:tcW w:w="4320" w:type="dxa"/>
          </w:tcPr>
          <w:p w14:paraId="4999BF5D" w14:textId="77777777" w:rsidR="00B62382" w:rsidRDefault="00000000">
            <w:r>
              <w:t>Notifikasi real-time</w:t>
            </w:r>
          </w:p>
        </w:tc>
      </w:tr>
      <w:tr w:rsidR="00B62382" w14:paraId="376BC9B2" w14:textId="77777777">
        <w:tc>
          <w:tcPr>
            <w:tcW w:w="4320" w:type="dxa"/>
          </w:tcPr>
          <w:p w14:paraId="397E52A9" w14:textId="77777777" w:rsidR="00B62382" w:rsidRDefault="00000000">
            <w:r>
              <w:t>Manajemen Tugas</w:t>
            </w:r>
          </w:p>
        </w:tc>
        <w:tc>
          <w:tcPr>
            <w:tcW w:w="4320" w:type="dxa"/>
          </w:tcPr>
          <w:p w14:paraId="3E35F7AF" w14:textId="77777777" w:rsidR="00B62382" w:rsidRDefault="00000000">
            <w:r>
              <w:t>Analitik lanjutan</w:t>
            </w:r>
          </w:p>
        </w:tc>
      </w:tr>
      <w:tr w:rsidR="00B62382" w14:paraId="6E2156E5" w14:textId="77777777">
        <w:tc>
          <w:tcPr>
            <w:tcW w:w="4320" w:type="dxa"/>
          </w:tcPr>
          <w:p w14:paraId="3D257254" w14:textId="77777777" w:rsidR="00B62382" w:rsidRDefault="00000000">
            <w:r>
              <w:t>Manajemen Pengguna</w:t>
            </w:r>
          </w:p>
        </w:tc>
        <w:tc>
          <w:tcPr>
            <w:tcW w:w="4320" w:type="dxa"/>
          </w:tcPr>
          <w:p w14:paraId="609FD0FD" w14:textId="77777777" w:rsidR="00B62382" w:rsidRDefault="00000000">
            <w:r>
              <w:t>Integrasi pihak ketiga</w:t>
            </w:r>
          </w:p>
        </w:tc>
      </w:tr>
    </w:tbl>
    <w:p w14:paraId="100F78FE" w14:textId="77777777" w:rsidR="00B62382" w:rsidRDefault="00000000">
      <w:pPr>
        <w:pStyle w:val="Heading2"/>
      </w:pPr>
      <w:r>
        <w:t>1.6 Sasaran Pengguna</w:t>
      </w:r>
    </w:p>
    <w:tbl>
      <w:tblPr>
        <w:tblW w:w="0" w:type="auto"/>
        <w:tblLook w:val="04A0" w:firstRow="1" w:lastRow="0" w:firstColumn="1" w:lastColumn="0" w:noHBand="0" w:noVBand="1"/>
      </w:tblPr>
      <w:tblGrid>
        <w:gridCol w:w="4320"/>
        <w:gridCol w:w="4320"/>
      </w:tblGrid>
      <w:tr w:rsidR="00B62382" w14:paraId="609F43F2" w14:textId="77777777">
        <w:tc>
          <w:tcPr>
            <w:tcW w:w="4320" w:type="dxa"/>
          </w:tcPr>
          <w:p w14:paraId="3CA16E08" w14:textId="77777777" w:rsidR="00B62382" w:rsidRDefault="00000000">
            <w:r>
              <w:t>Peran</w:t>
            </w:r>
          </w:p>
        </w:tc>
        <w:tc>
          <w:tcPr>
            <w:tcW w:w="4320" w:type="dxa"/>
          </w:tcPr>
          <w:p w14:paraId="180706DE" w14:textId="77777777" w:rsidR="00B62382" w:rsidRDefault="00000000">
            <w:r>
              <w:t>Tanggung Jawab</w:t>
            </w:r>
          </w:p>
        </w:tc>
      </w:tr>
      <w:tr w:rsidR="00B62382" w14:paraId="1C16AAEE" w14:textId="77777777">
        <w:tc>
          <w:tcPr>
            <w:tcW w:w="4320" w:type="dxa"/>
          </w:tcPr>
          <w:p w14:paraId="58FE77D3" w14:textId="77777777" w:rsidR="00B62382" w:rsidRDefault="00000000">
            <w:r>
              <w:t>Administrator</w:t>
            </w:r>
          </w:p>
        </w:tc>
        <w:tc>
          <w:tcPr>
            <w:tcW w:w="4320" w:type="dxa"/>
          </w:tcPr>
          <w:p w14:paraId="3547BC7C" w14:textId="77777777" w:rsidR="00B62382" w:rsidRDefault="00000000">
            <w:r>
              <w:t>Mengelola sistem</w:t>
            </w:r>
          </w:p>
        </w:tc>
      </w:tr>
      <w:tr w:rsidR="00B62382" w14:paraId="133A7ED9" w14:textId="77777777">
        <w:tc>
          <w:tcPr>
            <w:tcW w:w="4320" w:type="dxa"/>
          </w:tcPr>
          <w:p w14:paraId="2CA823AF" w14:textId="77777777" w:rsidR="00B62382" w:rsidRDefault="00000000">
            <w:r>
              <w:t>Project Manager</w:t>
            </w:r>
          </w:p>
        </w:tc>
        <w:tc>
          <w:tcPr>
            <w:tcW w:w="4320" w:type="dxa"/>
          </w:tcPr>
          <w:p w14:paraId="496DC565" w14:textId="77777777" w:rsidR="00B62382" w:rsidRDefault="00000000">
            <w:r>
              <w:t>Mengelola proyek dan tugas</w:t>
            </w:r>
          </w:p>
        </w:tc>
      </w:tr>
      <w:tr w:rsidR="00B62382" w14:paraId="758ED783" w14:textId="77777777">
        <w:tc>
          <w:tcPr>
            <w:tcW w:w="4320" w:type="dxa"/>
          </w:tcPr>
          <w:p w14:paraId="4621056D" w14:textId="77777777" w:rsidR="00B62382" w:rsidRDefault="00000000">
            <w:r>
              <w:t>Team Member</w:t>
            </w:r>
          </w:p>
        </w:tc>
        <w:tc>
          <w:tcPr>
            <w:tcW w:w="4320" w:type="dxa"/>
          </w:tcPr>
          <w:p w14:paraId="7BDA0215" w14:textId="77777777" w:rsidR="00B62382" w:rsidRDefault="00000000">
            <w:r>
              <w:t>Menyelesaikan tugas</w:t>
            </w:r>
          </w:p>
        </w:tc>
      </w:tr>
      <w:tr w:rsidR="00B62382" w14:paraId="4B511C20" w14:textId="77777777">
        <w:tc>
          <w:tcPr>
            <w:tcW w:w="4320" w:type="dxa"/>
          </w:tcPr>
          <w:p w14:paraId="03EEAE69" w14:textId="77777777" w:rsidR="00B62382" w:rsidRDefault="00000000">
            <w:r>
              <w:t>Owner</w:t>
            </w:r>
          </w:p>
        </w:tc>
        <w:tc>
          <w:tcPr>
            <w:tcW w:w="4320" w:type="dxa"/>
          </w:tcPr>
          <w:p w14:paraId="76A5A252" w14:textId="77777777" w:rsidR="00B62382" w:rsidRDefault="00000000">
            <w:r>
              <w:t>Memantau laporan</w:t>
            </w:r>
          </w:p>
        </w:tc>
      </w:tr>
    </w:tbl>
    <w:p w14:paraId="01B0C6AE" w14:textId="77777777" w:rsidR="00B62382" w:rsidRDefault="00000000">
      <w:pPr>
        <w:pStyle w:val="Heading2"/>
      </w:pPr>
      <w:r>
        <w:t>1.7 Asumsi dan Batasan</w:t>
      </w:r>
    </w:p>
    <w:p w14:paraId="75C2A686" w14:textId="77777777" w:rsidR="00B62382" w:rsidRPr="00AD6599" w:rsidRDefault="00000000">
      <w:pPr>
        <w:rPr>
          <w:lang w:val="fi-FI"/>
        </w:rPr>
      </w:pPr>
      <w:r w:rsidRPr="00AD6599">
        <w:rPr>
          <w:lang w:val="fi-FI"/>
        </w:rPr>
        <w:t>Asumsi: aplikasi digunakan melalui browser modern, pengguna memiliki akun yang valid, dan koneksi internet tersedia.</w:t>
      </w:r>
    </w:p>
    <w:p w14:paraId="477B4E0E" w14:textId="77777777" w:rsidR="00B62382" w:rsidRDefault="00000000">
      <w:r>
        <w:t>Batasan: belum mendukung mode offline, integrasi ERP, maupun notifikasi real-time.</w:t>
      </w:r>
    </w:p>
    <w:p w14:paraId="606E44BA" w14:textId="77777777" w:rsidR="00B62382" w:rsidRDefault="00000000">
      <w:pPr>
        <w:pStyle w:val="Heading2"/>
      </w:pPr>
      <w:r>
        <w:t>1.8 Definisi Istilah</w:t>
      </w:r>
    </w:p>
    <w:tbl>
      <w:tblPr>
        <w:tblW w:w="0" w:type="auto"/>
        <w:tblLook w:val="04A0" w:firstRow="1" w:lastRow="0" w:firstColumn="1" w:lastColumn="0" w:noHBand="0" w:noVBand="1"/>
      </w:tblPr>
      <w:tblGrid>
        <w:gridCol w:w="4320"/>
        <w:gridCol w:w="4320"/>
      </w:tblGrid>
      <w:tr w:rsidR="00B62382" w14:paraId="5FF344E0" w14:textId="77777777">
        <w:tc>
          <w:tcPr>
            <w:tcW w:w="4320" w:type="dxa"/>
          </w:tcPr>
          <w:p w14:paraId="014F8504" w14:textId="77777777" w:rsidR="00B62382" w:rsidRDefault="00000000">
            <w:r>
              <w:t>Istilah</w:t>
            </w:r>
          </w:p>
        </w:tc>
        <w:tc>
          <w:tcPr>
            <w:tcW w:w="4320" w:type="dxa"/>
          </w:tcPr>
          <w:p w14:paraId="62AE9E14" w14:textId="77777777" w:rsidR="00B62382" w:rsidRDefault="00000000">
            <w:r>
              <w:t>Definisi</w:t>
            </w:r>
          </w:p>
        </w:tc>
      </w:tr>
      <w:tr w:rsidR="00B62382" w:rsidRPr="00AD6599" w14:paraId="6C84F802" w14:textId="77777777">
        <w:tc>
          <w:tcPr>
            <w:tcW w:w="4320" w:type="dxa"/>
          </w:tcPr>
          <w:p w14:paraId="12A621FD" w14:textId="77777777" w:rsidR="00B62382" w:rsidRDefault="00000000">
            <w:r>
              <w:lastRenderedPageBreak/>
              <w:t>Dashboard</w:t>
            </w:r>
          </w:p>
        </w:tc>
        <w:tc>
          <w:tcPr>
            <w:tcW w:w="4320" w:type="dxa"/>
          </w:tcPr>
          <w:p w14:paraId="0A72ADDF" w14:textId="77777777" w:rsidR="00B62382" w:rsidRPr="00AD6599" w:rsidRDefault="00000000">
            <w:pPr>
              <w:rPr>
                <w:lang w:val="fi-FI"/>
              </w:rPr>
            </w:pPr>
            <w:r w:rsidRPr="00AD6599">
              <w:rPr>
                <w:lang w:val="fi-FI"/>
              </w:rPr>
              <w:t>Halaman utama berisi ringkasan informasi</w:t>
            </w:r>
          </w:p>
        </w:tc>
      </w:tr>
      <w:tr w:rsidR="00B62382" w:rsidRPr="00AD6599" w14:paraId="453FCA55" w14:textId="77777777">
        <w:tc>
          <w:tcPr>
            <w:tcW w:w="4320" w:type="dxa"/>
          </w:tcPr>
          <w:p w14:paraId="442B672D" w14:textId="77777777" w:rsidR="00B62382" w:rsidRDefault="00000000">
            <w:r>
              <w:t>Project</w:t>
            </w:r>
          </w:p>
        </w:tc>
        <w:tc>
          <w:tcPr>
            <w:tcW w:w="4320" w:type="dxa"/>
          </w:tcPr>
          <w:p w14:paraId="50220C54" w14:textId="77777777" w:rsidR="00B62382" w:rsidRPr="00AD6599" w:rsidRDefault="00000000">
            <w:pPr>
              <w:rPr>
                <w:lang w:val="fi-FI"/>
              </w:rPr>
            </w:pPr>
            <w:r w:rsidRPr="00AD6599">
              <w:rPr>
                <w:lang w:val="fi-FI"/>
              </w:rPr>
              <w:t>Kumpulan pekerjaan untuk mencapai tujuan</w:t>
            </w:r>
          </w:p>
        </w:tc>
      </w:tr>
      <w:tr w:rsidR="00B62382" w14:paraId="6207DBE7" w14:textId="77777777">
        <w:tc>
          <w:tcPr>
            <w:tcW w:w="4320" w:type="dxa"/>
          </w:tcPr>
          <w:p w14:paraId="3B41F439" w14:textId="77777777" w:rsidR="00B62382" w:rsidRDefault="00000000">
            <w:r>
              <w:t>Task</w:t>
            </w:r>
          </w:p>
        </w:tc>
        <w:tc>
          <w:tcPr>
            <w:tcW w:w="4320" w:type="dxa"/>
          </w:tcPr>
          <w:p w14:paraId="6C430446" w14:textId="77777777" w:rsidR="00B62382" w:rsidRDefault="00000000">
            <w:r>
              <w:t>Unit pekerjaan</w:t>
            </w:r>
          </w:p>
        </w:tc>
      </w:tr>
      <w:tr w:rsidR="00B62382" w14:paraId="677512DA" w14:textId="77777777">
        <w:tc>
          <w:tcPr>
            <w:tcW w:w="4320" w:type="dxa"/>
          </w:tcPr>
          <w:p w14:paraId="628C0B1A" w14:textId="77777777" w:rsidR="00B62382" w:rsidRDefault="00000000">
            <w:r>
              <w:t>API</w:t>
            </w:r>
          </w:p>
        </w:tc>
        <w:tc>
          <w:tcPr>
            <w:tcW w:w="4320" w:type="dxa"/>
          </w:tcPr>
          <w:p w14:paraId="3192CAA6" w14:textId="77777777" w:rsidR="00B62382" w:rsidRDefault="00000000">
            <w:r>
              <w:t>Antarmuka komunikasi sistem</w:t>
            </w:r>
          </w:p>
        </w:tc>
      </w:tr>
      <w:tr w:rsidR="00B62382" w14:paraId="2EFBD72E" w14:textId="77777777">
        <w:tc>
          <w:tcPr>
            <w:tcW w:w="4320" w:type="dxa"/>
          </w:tcPr>
          <w:p w14:paraId="11611927" w14:textId="77777777" w:rsidR="00B62382" w:rsidRDefault="00000000">
            <w:r>
              <w:t>Repository</w:t>
            </w:r>
          </w:p>
        </w:tc>
        <w:tc>
          <w:tcPr>
            <w:tcW w:w="4320" w:type="dxa"/>
          </w:tcPr>
          <w:p w14:paraId="550EAC7B" w14:textId="77777777" w:rsidR="00B62382" w:rsidRDefault="00000000">
            <w:r>
              <w:t>Penyimpanan source code</w:t>
            </w:r>
          </w:p>
        </w:tc>
      </w:tr>
    </w:tbl>
    <w:p w14:paraId="0E7ADA27" w14:textId="77777777" w:rsidR="00B62382" w:rsidRDefault="00000000">
      <w:pPr>
        <w:pStyle w:val="Heading2"/>
      </w:pPr>
      <w:r>
        <w:t>1.9 Referensi</w:t>
      </w:r>
    </w:p>
    <w:p w14:paraId="1A0FC6DD" w14:textId="77777777" w:rsidR="00B62382" w:rsidRDefault="00000000">
      <w:pPr>
        <w:pStyle w:val="ListBullet"/>
      </w:pPr>
      <w:r>
        <w:t>IEEE 29148 Software Requirements</w:t>
      </w:r>
    </w:p>
    <w:p w14:paraId="6A4CC4B4" w14:textId="77777777" w:rsidR="00B62382" w:rsidRDefault="00000000">
      <w:pPr>
        <w:pStyle w:val="ListBullet"/>
      </w:pPr>
      <w:r>
        <w:t>Nuxt Documentation</w:t>
      </w:r>
    </w:p>
    <w:p w14:paraId="1E2324FB" w14:textId="77777777" w:rsidR="00B62382" w:rsidRDefault="00000000">
      <w:pPr>
        <w:pStyle w:val="ListBullet"/>
      </w:pPr>
      <w:r>
        <w:t>Vue Style Guide</w:t>
      </w:r>
    </w:p>
    <w:p w14:paraId="454E60C3" w14:textId="77777777" w:rsidR="00B62382" w:rsidRDefault="00000000">
      <w:pPr>
        <w:pStyle w:val="ListBullet"/>
      </w:pPr>
      <w:r>
        <w:t>TypeScript Handbook</w:t>
      </w:r>
    </w:p>
    <w:p w14:paraId="6AE2FFCA" w14:textId="77777777" w:rsidR="00B62382" w:rsidRDefault="00000000">
      <w:pPr>
        <w:pStyle w:val="ListBullet"/>
      </w:pPr>
      <w:r>
        <w:t>Clean Architecture - Robert C. Martin</w:t>
      </w:r>
    </w:p>
    <w:p w14:paraId="217BD841" w14:textId="77777777" w:rsidR="00B62382" w:rsidRDefault="00000000">
      <w:pPr>
        <w:pStyle w:val="ListBullet"/>
      </w:pPr>
      <w:r>
        <w:t>Refactoring - Martin Fowler</w:t>
      </w:r>
    </w:p>
    <w:p w14:paraId="2723F06F" w14:textId="77777777" w:rsidR="00B62382" w:rsidRDefault="00000000">
      <w:r>
        <w:br w:type="page"/>
      </w:r>
    </w:p>
    <w:p w14:paraId="28CB9C5B" w14:textId="77777777" w:rsidR="00B62382" w:rsidRDefault="00000000">
      <w:pPr>
        <w:pStyle w:val="Heading1"/>
      </w:pPr>
      <w:r>
        <w:lastRenderedPageBreak/>
        <w:t>BAB II Gambaran Umum Proyek</w:t>
      </w:r>
    </w:p>
    <w:p w14:paraId="263A1438" w14:textId="77777777" w:rsidR="00B62382" w:rsidRDefault="00000000">
      <w:pPr>
        <w:pStyle w:val="Heading2"/>
      </w:pPr>
      <w:r>
        <w:t>2.1 Deskripsi Proyek</w:t>
      </w:r>
    </w:p>
    <w:p w14:paraId="1D2674EC" w14:textId="77777777" w:rsidR="00B62382" w:rsidRDefault="00000000">
      <w:r>
        <w:t>Management Dashboard merupakan aplikasi berbasis web yang dirancang untuk membantu organisasi mengelola proyek, tugas, dan aktivitas operasional melalui satu platform terintegrasi. Fokus utama sistem adalah meningkatkan visibilitas progres pekerjaan dan mempermudah koordinasi tim.</w:t>
      </w:r>
    </w:p>
    <w:p w14:paraId="67604DA2" w14:textId="77777777" w:rsidR="00B62382" w:rsidRDefault="00000000">
      <w:pPr>
        <w:pStyle w:val="Heading2"/>
      </w:pPr>
      <w:r>
        <w:t>2.2 Business Goals</w:t>
      </w:r>
    </w:p>
    <w:p w14:paraId="748F4020" w14:textId="77777777" w:rsidR="00B62382" w:rsidRDefault="00000000">
      <w:r>
        <w:t>Business goals meliputi peningkatan efisiensi pengelolaan proyek, penyediaan informasi real-time, pengurangan pekerjaan administratif, dan penyediaan fondasi aplikasi yang mudah dikembangkan.</w:t>
      </w:r>
    </w:p>
    <w:p w14:paraId="369C0AA1" w14:textId="77777777" w:rsidR="00B62382" w:rsidRDefault="00000000">
      <w:pPr>
        <w:pStyle w:val="Heading2"/>
      </w:pPr>
      <w:r>
        <w:t>2.3 Stakeholder</w:t>
      </w:r>
    </w:p>
    <w:p w14:paraId="1B5097D6" w14:textId="77777777" w:rsidR="00B62382" w:rsidRDefault="00000000">
      <w:r>
        <w:t>Stakeholder utama terdiri atas Administrator, Project Manager, Team Member, dan Owner. Setiap stakeholder memiliki kebutuhan informasi dan hak akses yang berbeda.</w:t>
      </w:r>
    </w:p>
    <w:p w14:paraId="7DDD9BF2" w14:textId="77777777" w:rsidR="00B62382" w:rsidRPr="00AD6599" w:rsidRDefault="00000000">
      <w:pPr>
        <w:pStyle w:val="Heading2"/>
        <w:rPr>
          <w:lang w:val="pt-BR"/>
        </w:rPr>
      </w:pPr>
      <w:r w:rsidRPr="00AD6599">
        <w:rPr>
          <w:lang w:val="pt-BR"/>
        </w:rPr>
        <w:t>2.4 User Persona</w:t>
      </w:r>
    </w:p>
    <w:p w14:paraId="39B47D63" w14:textId="77777777" w:rsidR="00B62382" w:rsidRDefault="00000000">
      <w:r w:rsidRPr="00AD6599">
        <w:rPr>
          <w:lang w:val="pt-BR"/>
        </w:rPr>
        <w:t xml:space="preserve">Administrator mengelola konfigurasi sistem. </w:t>
      </w:r>
      <w:r>
        <w:t>Project Manager mengelola proyek dan tugas. Team Member berfokus pada penyelesaian pekerjaan. Owner memonitor performa proyek melalui dashboard dan laporan.</w:t>
      </w:r>
    </w:p>
    <w:p w14:paraId="5C3B1D26" w14:textId="77777777" w:rsidR="00B62382" w:rsidRDefault="00000000">
      <w:pPr>
        <w:pStyle w:val="Heading2"/>
      </w:pPr>
      <w:r>
        <w:t>2.5 Hak Akses</w:t>
      </w:r>
    </w:p>
    <w:p w14:paraId="62DA2101" w14:textId="77777777" w:rsidR="00B62382" w:rsidRDefault="00000000">
      <w:r>
        <w:t>Hak akses menerapkan prinsip least privilege. Administrator memiliki akses penuh, Project Manager mengelola proyek, Team Member mengelola tugas yang diberikan, sedangkan Owner hanya memiliki akses baca terhadap dashboard dan laporan.</w:t>
      </w:r>
    </w:p>
    <w:p w14:paraId="65311A46" w14:textId="77777777" w:rsidR="00B62382" w:rsidRDefault="00000000">
      <w:pPr>
        <w:pStyle w:val="Heading2"/>
      </w:pPr>
      <w:r>
        <w:t>2.6 Alur Bisnis</w:t>
      </w:r>
    </w:p>
    <w:p w14:paraId="27C9D363" w14:textId="77777777" w:rsidR="00B62382" w:rsidRDefault="00000000">
      <w:r>
        <w:t>Alur utama dimulai dari pembuatan proyek, penambahan anggota, pembuatan tugas, pelaksanaan pekerjaan, pembaruan status, hingga monitoring melalui dashboard.</w:t>
      </w:r>
    </w:p>
    <w:p w14:paraId="04BF3C48" w14:textId="77777777" w:rsidR="00B62382" w:rsidRDefault="00000000">
      <w:pPr>
        <w:pStyle w:val="Heading2"/>
      </w:pPr>
      <w:r>
        <w:t>2.7 Scope Proyek</w:t>
      </w:r>
    </w:p>
    <w:p w14:paraId="37785C4A" w14:textId="77777777" w:rsidR="00B62382" w:rsidRDefault="00000000">
      <w:r>
        <w:t>Versi awal mencakup autentikasi, dashboard, proyek, tugas, pengguna, pencarian, dan statistik dasar. Integrasi eksternal, notifikasi real-time, serta analitik lanjutan direncanakan untuk versi berikutnya.</w:t>
      </w:r>
    </w:p>
    <w:p w14:paraId="1F795D53" w14:textId="77777777" w:rsidR="00B62382" w:rsidRDefault="00000000">
      <w:r>
        <w:br w:type="page"/>
      </w:r>
    </w:p>
    <w:p w14:paraId="0DFDF5D9" w14:textId="77777777" w:rsidR="00B62382" w:rsidRDefault="00000000">
      <w:pPr>
        <w:pStyle w:val="Heading1"/>
      </w:pPr>
      <w:r>
        <w:lastRenderedPageBreak/>
        <w:t>BAB III Analisis Kebutuhan</w:t>
      </w:r>
    </w:p>
    <w:p w14:paraId="62CD3E40" w14:textId="77777777" w:rsidR="00B62382" w:rsidRDefault="00000000">
      <w:pPr>
        <w:pStyle w:val="Heading2"/>
      </w:pPr>
      <w:r>
        <w:t>3.1 Pendekatan Analisis</w:t>
      </w:r>
    </w:p>
    <w:p w14:paraId="76DA14D5" w14:textId="77777777" w:rsidR="00B62382" w:rsidRDefault="00000000">
      <w:r>
        <w:t>Analisis kebutuhan dilakukan berdasarkan tujuan bisnis, kebutuhan pengguna, dan ruang lingkup proyek sehingga setiap requirement dapat diimplementasikan dan diuji.</w:t>
      </w:r>
    </w:p>
    <w:p w14:paraId="275E2BB0" w14:textId="77777777" w:rsidR="00B62382" w:rsidRDefault="00000000">
      <w:pPr>
        <w:pStyle w:val="Heading2"/>
      </w:pPr>
      <w:r>
        <w:t>3.2 Functional Requirements</w:t>
      </w:r>
    </w:p>
    <w:tbl>
      <w:tblPr>
        <w:tblW w:w="0" w:type="auto"/>
        <w:tblLook w:val="04A0" w:firstRow="1" w:lastRow="0" w:firstColumn="1" w:lastColumn="0" w:noHBand="0" w:noVBand="1"/>
      </w:tblPr>
      <w:tblGrid>
        <w:gridCol w:w="2160"/>
        <w:gridCol w:w="2160"/>
        <w:gridCol w:w="2160"/>
        <w:gridCol w:w="2160"/>
      </w:tblGrid>
      <w:tr w:rsidR="00B62382" w14:paraId="78A0AE2D" w14:textId="77777777">
        <w:tc>
          <w:tcPr>
            <w:tcW w:w="2160" w:type="dxa"/>
          </w:tcPr>
          <w:p w14:paraId="62BEBF99" w14:textId="77777777" w:rsidR="00B62382" w:rsidRDefault="00000000">
            <w:r>
              <w:t>ID</w:t>
            </w:r>
          </w:p>
        </w:tc>
        <w:tc>
          <w:tcPr>
            <w:tcW w:w="2160" w:type="dxa"/>
          </w:tcPr>
          <w:p w14:paraId="4AC9476B" w14:textId="77777777" w:rsidR="00B62382" w:rsidRDefault="00000000">
            <w:r>
              <w:t>Fitur</w:t>
            </w:r>
          </w:p>
        </w:tc>
        <w:tc>
          <w:tcPr>
            <w:tcW w:w="2160" w:type="dxa"/>
          </w:tcPr>
          <w:p w14:paraId="26C5B0DC" w14:textId="77777777" w:rsidR="00B62382" w:rsidRDefault="00000000">
            <w:r>
              <w:t>Deskripsi</w:t>
            </w:r>
          </w:p>
        </w:tc>
        <w:tc>
          <w:tcPr>
            <w:tcW w:w="2160" w:type="dxa"/>
          </w:tcPr>
          <w:p w14:paraId="091EAB5C" w14:textId="77777777" w:rsidR="00B62382" w:rsidRDefault="00000000">
            <w:r>
              <w:t>Prioritas</w:t>
            </w:r>
          </w:p>
        </w:tc>
      </w:tr>
      <w:tr w:rsidR="00B62382" w14:paraId="60ED9682" w14:textId="77777777">
        <w:tc>
          <w:tcPr>
            <w:tcW w:w="2160" w:type="dxa"/>
          </w:tcPr>
          <w:p w14:paraId="4746F8AC" w14:textId="77777777" w:rsidR="00B62382" w:rsidRDefault="00000000">
            <w:r>
              <w:t>FR-001</w:t>
            </w:r>
          </w:p>
        </w:tc>
        <w:tc>
          <w:tcPr>
            <w:tcW w:w="2160" w:type="dxa"/>
          </w:tcPr>
          <w:p w14:paraId="08BEAFEF" w14:textId="77777777" w:rsidR="00B62382" w:rsidRDefault="00000000">
            <w:r>
              <w:t>Login</w:t>
            </w:r>
          </w:p>
        </w:tc>
        <w:tc>
          <w:tcPr>
            <w:tcW w:w="2160" w:type="dxa"/>
          </w:tcPr>
          <w:p w14:paraId="16702850" w14:textId="77777777" w:rsidR="00B62382" w:rsidRDefault="00000000">
            <w:r>
              <w:t>Autentikasi pengguna</w:t>
            </w:r>
          </w:p>
        </w:tc>
        <w:tc>
          <w:tcPr>
            <w:tcW w:w="2160" w:type="dxa"/>
          </w:tcPr>
          <w:p w14:paraId="67C73949" w14:textId="77777777" w:rsidR="00B62382" w:rsidRDefault="00000000">
            <w:r>
              <w:t>High</w:t>
            </w:r>
          </w:p>
        </w:tc>
      </w:tr>
      <w:tr w:rsidR="00B62382" w14:paraId="52B92F44" w14:textId="77777777">
        <w:tc>
          <w:tcPr>
            <w:tcW w:w="2160" w:type="dxa"/>
          </w:tcPr>
          <w:p w14:paraId="15B3F623" w14:textId="77777777" w:rsidR="00B62382" w:rsidRDefault="00000000">
            <w:r>
              <w:t>FR-002</w:t>
            </w:r>
          </w:p>
        </w:tc>
        <w:tc>
          <w:tcPr>
            <w:tcW w:w="2160" w:type="dxa"/>
          </w:tcPr>
          <w:p w14:paraId="33F64853" w14:textId="77777777" w:rsidR="00B62382" w:rsidRDefault="00000000">
            <w:r>
              <w:t>Dashboard</w:t>
            </w:r>
          </w:p>
        </w:tc>
        <w:tc>
          <w:tcPr>
            <w:tcW w:w="2160" w:type="dxa"/>
          </w:tcPr>
          <w:p w14:paraId="0A41670E" w14:textId="77777777" w:rsidR="00B62382" w:rsidRDefault="00000000">
            <w:r>
              <w:t>Ringkasan proyek</w:t>
            </w:r>
          </w:p>
        </w:tc>
        <w:tc>
          <w:tcPr>
            <w:tcW w:w="2160" w:type="dxa"/>
          </w:tcPr>
          <w:p w14:paraId="0A1B41D5" w14:textId="77777777" w:rsidR="00B62382" w:rsidRDefault="00000000">
            <w:r>
              <w:t>High</w:t>
            </w:r>
          </w:p>
        </w:tc>
      </w:tr>
      <w:tr w:rsidR="00B62382" w14:paraId="418B4A78" w14:textId="77777777">
        <w:tc>
          <w:tcPr>
            <w:tcW w:w="2160" w:type="dxa"/>
          </w:tcPr>
          <w:p w14:paraId="255727F6" w14:textId="77777777" w:rsidR="00B62382" w:rsidRDefault="00000000">
            <w:r>
              <w:t>FR-003</w:t>
            </w:r>
          </w:p>
        </w:tc>
        <w:tc>
          <w:tcPr>
            <w:tcW w:w="2160" w:type="dxa"/>
          </w:tcPr>
          <w:p w14:paraId="1BA4BD32" w14:textId="77777777" w:rsidR="00B62382" w:rsidRDefault="00000000">
            <w:r>
              <w:t>CRUD Proyek</w:t>
            </w:r>
          </w:p>
        </w:tc>
        <w:tc>
          <w:tcPr>
            <w:tcW w:w="2160" w:type="dxa"/>
          </w:tcPr>
          <w:p w14:paraId="19FADCD1" w14:textId="77777777" w:rsidR="00B62382" w:rsidRDefault="00000000">
            <w:r>
              <w:t>Kelola proyek</w:t>
            </w:r>
          </w:p>
        </w:tc>
        <w:tc>
          <w:tcPr>
            <w:tcW w:w="2160" w:type="dxa"/>
          </w:tcPr>
          <w:p w14:paraId="47F5F380" w14:textId="77777777" w:rsidR="00B62382" w:rsidRDefault="00000000">
            <w:r>
              <w:t>High</w:t>
            </w:r>
          </w:p>
        </w:tc>
      </w:tr>
      <w:tr w:rsidR="00B62382" w14:paraId="7BC34FA0" w14:textId="77777777">
        <w:tc>
          <w:tcPr>
            <w:tcW w:w="2160" w:type="dxa"/>
          </w:tcPr>
          <w:p w14:paraId="17B4B6B0" w14:textId="77777777" w:rsidR="00B62382" w:rsidRDefault="00000000">
            <w:r>
              <w:t>FR-004</w:t>
            </w:r>
          </w:p>
        </w:tc>
        <w:tc>
          <w:tcPr>
            <w:tcW w:w="2160" w:type="dxa"/>
          </w:tcPr>
          <w:p w14:paraId="0AD1304B" w14:textId="77777777" w:rsidR="00B62382" w:rsidRDefault="00000000">
            <w:r>
              <w:t>CRUD Tugas</w:t>
            </w:r>
          </w:p>
        </w:tc>
        <w:tc>
          <w:tcPr>
            <w:tcW w:w="2160" w:type="dxa"/>
          </w:tcPr>
          <w:p w14:paraId="1636631F" w14:textId="77777777" w:rsidR="00B62382" w:rsidRDefault="00000000">
            <w:r>
              <w:t>Kelola tugas</w:t>
            </w:r>
          </w:p>
        </w:tc>
        <w:tc>
          <w:tcPr>
            <w:tcW w:w="2160" w:type="dxa"/>
          </w:tcPr>
          <w:p w14:paraId="3F8566BE" w14:textId="77777777" w:rsidR="00B62382" w:rsidRDefault="00000000">
            <w:r>
              <w:t>High</w:t>
            </w:r>
          </w:p>
        </w:tc>
      </w:tr>
      <w:tr w:rsidR="00B62382" w14:paraId="53B4D11F" w14:textId="77777777">
        <w:tc>
          <w:tcPr>
            <w:tcW w:w="2160" w:type="dxa"/>
          </w:tcPr>
          <w:p w14:paraId="0ED2ADB5" w14:textId="77777777" w:rsidR="00B62382" w:rsidRDefault="00000000">
            <w:r>
              <w:t>FR-005</w:t>
            </w:r>
          </w:p>
        </w:tc>
        <w:tc>
          <w:tcPr>
            <w:tcW w:w="2160" w:type="dxa"/>
          </w:tcPr>
          <w:p w14:paraId="435EA08A" w14:textId="77777777" w:rsidR="00B62382" w:rsidRDefault="00000000">
            <w:r>
              <w:t>Kelola User</w:t>
            </w:r>
          </w:p>
        </w:tc>
        <w:tc>
          <w:tcPr>
            <w:tcW w:w="2160" w:type="dxa"/>
          </w:tcPr>
          <w:p w14:paraId="2041B948" w14:textId="77777777" w:rsidR="00B62382" w:rsidRDefault="00000000">
            <w:r>
              <w:t>Kelola akun</w:t>
            </w:r>
          </w:p>
        </w:tc>
        <w:tc>
          <w:tcPr>
            <w:tcW w:w="2160" w:type="dxa"/>
          </w:tcPr>
          <w:p w14:paraId="146DCF42" w14:textId="77777777" w:rsidR="00B62382" w:rsidRDefault="00000000">
            <w:r>
              <w:t>Medium</w:t>
            </w:r>
          </w:p>
        </w:tc>
      </w:tr>
      <w:tr w:rsidR="00B62382" w14:paraId="5ACDD511" w14:textId="77777777">
        <w:tc>
          <w:tcPr>
            <w:tcW w:w="2160" w:type="dxa"/>
          </w:tcPr>
          <w:p w14:paraId="5AC76A4D" w14:textId="77777777" w:rsidR="00B62382" w:rsidRDefault="00000000">
            <w:r>
              <w:t>FR-006</w:t>
            </w:r>
          </w:p>
        </w:tc>
        <w:tc>
          <w:tcPr>
            <w:tcW w:w="2160" w:type="dxa"/>
          </w:tcPr>
          <w:p w14:paraId="2F45F639" w14:textId="77777777" w:rsidR="00B62382" w:rsidRDefault="00000000">
            <w:r>
              <w:t>Pencarian</w:t>
            </w:r>
          </w:p>
        </w:tc>
        <w:tc>
          <w:tcPr>
            <w:tcW w:w="2160" w:type="dxa"/>
          </w:tcPr>
          <w:p w14:paraId="2A03B1EA" w14:textId="77777777" w:rsidR="00B62382" w:rsidRDefault="00000000">
            <w:r>
              <w:t>Cari data</w:t>
            </w:r>
          </w:p>
        </w:tc>
        <w:tc>
          <w:tcPr>
            <w:tcW w:w="2160" w:type="dxa"/>
          </w:tcPr>
          <w:p w14:paraId="6ACD233D" w14:textId="77777777" w:rsidR="00B62382" w:rsidRDefault="00000000">
            <w:r>
              <w:t>Medium</w:t>
            </w:r>
          </w:p>
        </w:tc>
      </w:tr>
      <w:tr w:rsidR="00B62382" w14:paraId="16513955" w14:textId="77777777">
        <w:tc>
          <w:tcPr>
            <w:tcW w:w="2160" w:type="dxa"/>
          </w:tcPr>
          <w:p w14:paraId="2573DB66" w14:textId="77777777" w:rsidR="00B62382" w:rsidRDefault="00000000">
            <w:r>
              <w:t>FR-007</w:t>
            </w:r>
          </w:p>
        </w:tc>
        <w:tc>
          <w:tcPr>
            <w:tcW w:w="2160" w:type="dxa"/>
          </w:tcPr>
          <w:p w14:paraId="68B492F2" w14:textId="77777777" w:rsidR="00B62382" w:rsidRDefault="00000000">
            <w:r>
              <w:t>Filter</w:t>
            </w:r>
          </w:p>
        </w:tc>
        <w:tc>
          <w:tcPr>
            <w:tcW w:w="2160" w:type="dxa"/>
          </w:tcPr>
          <w:p w14:paraId="72764546" w14:textId="77777777" w:rsidR="00B62382" w:rsidRDefault="00000000">
            <w:r>
              <w:t>Filter data</w:t>
            </w:r>
          </w:p>
        </w:tc>
        <w:tc>
          <w:tcPr>
            <w:tcW w:w="2160" w:type="dxa"/>
          </w:tcPr>
          <w:p w14:paraId="3E4C75D5" w14:textId="77777777" w:rsidR="00B62382" w:rsidRDefault="00000000">
            <w:r>
              <w:t>Medium</w:t>
            </w:r>
          </w:p>
        </w:tc>
      </w:tr>
      <w:tr w:rsidR="00B62382" w14:paraId="038622F2" w14:textId="77777777">
        <w:tc>
          <w:tcPr>
            <w:tcW w:w="2160" w:type="dxa"/>
          </w:tcPr>
          <w:p w14:paraId="45113A42" w14:textId="77777777" w:rsidR="00B62382" w:rsidRDefault="00000000">
            <w:r>
              <w:t>FR-008</w:t>
            </w:r>
          </w:p>
        </w:tc>
        <w:tc>
          <w:tcPr>
            <w:tcW w:w="2160" w:type="dxa"/>
          </w:tcPr>
          <w:p w14:paraId="40F4E1A6" w14:textId="77777777" w:rsidR="00B62382" w:rsidRDefault="00000000">
            <w:r>
              <w:t>Statistik</w:t>
            </w:r>
          </w:p>
        </w:tc>
        <w:tc>
          <w:tcPr>
            <w:tcW w:w="2160" w:type="dxa"/>
          </w:tcPr>
          <w:p w14:paraId="0D8177D2" w14:textId="77777777" w:rsidR="00B62382" w:rsidRDefault="00000000">
            <w:r>
              <w:t>Grafik progres</w:t>
            </w:r>
          </w:p>
        </w:tc>
        <w:tc>
          <w:tcPr>
            <w:tcW w:w="2160" w:type="dxa"/>
          </w:tcPr>
          <w:p w14:paraId="3ADE76F3" w14:textId="77777777" w:rsidR="00B62382" w:rsidRDefault="00000000">
            <w:r>
              <w:t>Medium</w:t>
            </w:r>
          </w:p>
        </w:tc>
      </w:tr>
      <w:tr w:rsidR="00B62382" w14:paraId="0C6072C1" w14:textId="77777777">
        <w:tc>
          <w:tcPr>
            <w:tcW w:w="2160" w:type="dxa"/>
          </w:tcPr>
          <w:p w14:paraId="4BF74926" w14:textId="77777777" w:rsidR="00B62382" w:rsidRDefault="00000000">
            <w:r>
              <w:t>FR-009</w:t>
            </w:r>
          </w:p>
        </w:tc>
        <w:tc>
          <w:tcPr>
            <w:tcW w:w="2160" w:type="dxa"/>
          </w:tcPr>
          <w:p w14:paraId="68BE0939" w14:textId="77777777" w:rsidR="00B62382" w:rsidRDefault="00000000">
            <w:r>
              <w:t>Activity Log</w:t>
            </w:r>
          </w:p>
        </w:tc>
        <w:tc>
          <w:tcPr>
            <w:tcW w:w="2160" w:type="dxa"/>
          </w:tcPr>
          <w:p w14:paraId="5D74C86A" w14:textId="77777777" w:rsidR="00B62382" w:rsidRDefault="00000000">
            <w:r>
              <w:t>Riwayat aktivitas</w:t>
            </w:r>
          </w:p>
        </w:tc>
        <w:tc>
          <w:tcPr>
            <w:tcW w:w="2160" w:type="dxa"/>
          </w:tcPr>
          <w:p w14:paraId="64397C3F" w14:textId="77777777" w:rsidR="00B62382" w:rsidRDefault="00000000">
            <w:r>
              <w:t>Low</w:t>
            </w:r>
          </w:p>
        </w:tc>
      </w:tr>
      <w:tr w:rsidR="00B62382" w14:paraId="72550019" w14:textId="77777777">
        <w:tc>
          <w:tcPr>
            <w:tcW w:w="2160" w:type="dxa"/>
          </w:tcPr>
          <w:p w14:paraId="6B1EFEDF" w14:textId="77777777" w:rsidR="00B62382" w:rsidRDefault="00000000">
            <w:r>
              <w:t>FR-010</w:t>
            </w:r>
          </w:p>
        </w:tc>
        <w:tc>
          <w:tcPr>
            <w:tcW w:w="2160" w:type="dxa"/>
          </w:tcPr>
          <w:p w14:paraId="1F24AA06" w14:textId="77777777" w:rsidR="00B62382" w:rsidRDefault="00000000">
            <w:r>
              <w:t>Profil</w:t>
            </w:r>
          </w:p>
        </w:tc>
        <w:tc>
          <w:tcPr>
            <w:tcW w:w="2160" w:type="dxa"/>
          </w:tcPr>
          <w:p w14:paraId="5C9B6924" w14:textId="77777777" w:rsidR="00B62382" w:rsidRDefault="00000000">
            <w:r>
              <w:t>Kelola profil</w:t>
            </w:r>
          </w:p>
        </w:tc>
        <w:tc>
          <w:tcPr>
            <w:tcW w:w="2160" w:type="dxa"/>
          </w:tcPr>
          <w:p w14:paraId="511D766C" w14:textId="77777777" w:rsidR="00B62382" w:rsidRDefault="00000000">
            <w:r>
              <w:t>Low</w:t>
            </w:r>
          </w:p>
        </w:tc>
      </w:tr>
    </w:tbl>
    <w:p w14:paraId="41F1AA61" w14:textId="77777777" w:rsidR="00B62382" w:rsidRDefault="00000000">
      <w:pPr>
        <w:pStyle w:val="Heading2"/>
      </w:pPr>
      <w:r>
        <w:t>3.3 Non-Functional Requirements</w:t>
      </w:r>
    </w:p>
    <w:p w14:paraId="6F222945" w14:textId="77777777" w:rsidR="00B62382" w:rsidRDefault="00000000">
      <w:pPr>
        <w:pStyle w:val="ListBullet"/>
      </w:pPr>
      <w:r>
        <w:t>Performa &lt;2 detik.</w:t>
      </w:r>
    </w:p>
    <w:p w14:paraId="0C963AB3" w14:textId="77777777" w:rsidR="00B62382" w:rsidRDefault="00000000">
      <w:pPr>
        <w:pStyle w:val="ListBullet"/>
      </w:pPr>
      <w:r>
        <w:t>Keamanan autentikasi dan otorisasi.</w:t>
      </w:r>
    </w:p>
    <w:p w14:paraId="7A56979A" w14:textId="77777777" w:rsidR="00B62382" w:rsidRDefault="00000000">
      <w:pPr>
        <w:pStyle w:val="ListBullet"/>
      </w:pPr>
      <w:r>
        <w:t>UI responsif.</w:t>
      </w:r>
    </w:p>
    <w:p w14:paraId="6702E016" w14:textId="77777777" w:rsidR="00B62382" w:rsidRDefault="00000000">
      <w:pPr>
        <w:pStyle w:val="ListBullet"/>
      </w:pPr>
      <w:r>
        <w:t>Kode modular.</w:t>
      </w:r>
    </w:p>
    <w:p w14:paraId="745B909E" w14:textId="77777777" w:rsidR="00B62382" w:rsidRDefault="00000000">
      <w:pPr>
        <w:pStyle w:val="ListBullet"/>
      </w:pPr>
      <w:r>
        <w:t>Kompatibel browser modern.</w:t>
      </w:r>
    </w:p>
    <w:p w14:paraId="77C7FB6D" w14:textId="77777777" w:rsidR="00B62382" w:rsidRDefault="00000000">
      <w:pPr>
        <w:pStyle w:val="Heading2"/>
      </w:pPr>
      <w:r>
        <w:t>3.4 Business Rules</w:t>
      </w:r>
    </w:p>
    <w:p w14:paraId="4E057284" w14:textId="77777777" w:rsidR="00B62382" w:rsidRDefault="00000000">
      <w:pPr>
        <w:pStyle w:val="ListNumber"/>
      </w:pPr>
      <w:r>
        <w:t>Satu tugas hanya berada pada satu proyek.</w:t>
      </w:r>
    </w:p>
    <w:p w14:paraId="42071DC6" w14:textId="77777777" w:rsidR="00B62382" w:rsidRDefault="00000000">
      <w:pPr>
        <w:pStyle w:val="ListNumber"/>
      </w:pPr>
      <w:r>
        <w:t>Hanya Admin dan PM dapat membuat proyek.</w:t>
      </w:r>
    </w:p>
    <w:p w14:paraId="260E1D62" w14:textId="77777777" w:rsidR="00B62382" w:rsidRDefault="00000000">
      <w:pPr>
        <w:pStyle w:val="ListNumber"/>
      </w:pPr>
      <w:r>
        <w:t>Owner hanya memiliki akses baca.</w:t>
      </w:r>
    </w:p>
    <w:p w14:paraId="0689F406" w14:textId="77777777" w:rsidR="00B62382" w:rsidRDefault="00000000">
      <w:pPr>
        <w:pStyle w:val="Heading2"/>
      </w:pPr>
      <w:r>
        <w:t>3.5 Role Permission Matrix</w:t>
      </w:r>
    </w:p>
    <w:tbl>
      <w:tblPr>
        <w:tblW w:w="0" w:type="auto"/>
        <w:tblLook w:val="04A0" w:firstRow="1" w:lastRow="0" w:firstColumn="1" w:lastColumn="0" w:noHBand="0" w:noVBand="1"/>
      </w:tblPr>
      <w:tblGrid>
        <w:gridCol w:w="1728"/>
        <w:gridCol w:w="1728"/>
        <w:gridCol w:w="1728"/>
        <w:gridCol w:w="1728"/>
        <w:gridCol w:w="1728"/>
      </w:tblGrid>
      <w:tr w:rsidR="00B62382" w14:paraId="5DA9A0AA" w14:textId="77777777">
        <w:tc>
          <w:tcPr>
            <w:tcW w:w="1728" w:type="dxa"/>
          </w:tcPr>
          <w:p w14:paraId="75633F3A" w14:textId="77777777" w:rsidR="00B62382" w:rsidRDefault="00000000">
            <w:r>
              <w:t>Fitur</w:t>
            </w:r>
          </w:p>
        </w:tc>
        <w:tc>
          <w:tcPr>
            <w:tcW w:w="1728" w:type="dxa"/>
          </w:tcPr>
          <w:p w14:paraId="7B7D84FC" w14:textId="77777777" w:rsidR="00B62382" w:rsidRDefault="00000000">
            <w:r>
              <w:t>Admin</w:t>
            </w:r>
          </w:p>
        </w:tc>
        <w:tc>
          <w:tcPr>
            <w:tcW w:w="1728" w:type="dxa"/>
          </w:tcPr>
          <w:p w14:paraId="1963AD90" w14:textId="77777777" w:rsidR="00B62382" w:rsidRDefault="00000000">
            <w:r>
              <w:t>PM</w:t>
            </w:r>
          </w:p>
        </w:tc>
        <w:tc>
          <w:tcPr>
            <w:tcW w:w="1728" w:type="dxa"/>
          </w:tcPr>
          <w:p w14:paraId="20062416" w14:textId="77777777" w:rsidR="00B62382" w:rsidRDefault="00000000">
            <w:r>
              <w:t>Member</w:t>
            </w:r>
          </w:p>
        </w:tc>
        <w:tc>
          <w:tcPr>
            <w:tcW w:w="1728" w:type="dxa"/>
          </w:tcPr>
          <w:p w14:paraId="26A3315E" w14:textId="77777777" w:rsidR="00B62382" w:rsidRDefault="00000000">
            <w:r>
              <w:t>Owner</w:t>
            </w:r>
          </w:p>
        </w:tc>
      </w:tr>
      <w:tr w:rsidR="00B62382" w14:paraId="49C15291" w14:textId="77777777">
        <w:tc>
          <w:tcPr>
            <w:tcW w:w="1728" w:type="dxa"/>
          </w:tcPr>
          <w:p w14:paraId="4F857877" w14:textId="77777777" w:rsidR="00B62382" w:rsidRDefault="00000000">
            <w:r>
              <w:lastRenderedPageBreak/>
              <w:t>Project</w:t>
            </w:r>
          </w:p>
        </w:tc>
        <w:tc>
          <w:tcPr>
            <w:tcW w:w="1728" w:type="dxa"/>
          </w:tcPr>
          <w:p w14:paraId="4E6B5DD9" w14:textId="77777777" w:rsidR="00B62382" w:rsidRDefault="00000000">
            <w:r>
              <w:t>✔</w:t>
            </w:r>
          </w:p>
        </w:tc>
        <w:tc>
          <w:tcPr>
            <w:tcW w:w="1728" w:type="dxa"/>
          </w:tcPr>
          <w:p w14:paraId="07FC27E6" w14:textId="77777777" w:rsidR="00B62382" w:rsidRDefault="00000000">
            <w:r>
              <w:t>✔</w:t>
            </w:r>
          </w:p>
        </w:tc>
        <w:tc>
          <w:tcPr>
            <w:tcW w:w="1728" w:type="dxa"/>
          </w:tcPr>
          <w:p w14:paraId="6F9362C4" w14:textId="77777777" w:rsidR="00B62382" w:rsidRDefault="00000000">
            <w:r>
              <w:t>Lihat</w:t>
            </w:r>
          </w:p>
        </w:tc>
        <w:tc>
          <w:tcPr>
            <w:tcW w:w="1728" w:type="dxa"/>
          </w:tcPr>
          <w:p w14:paraId="0440EC99" w14:textId="77777777" w:rsidR="00B62382" w:rsidRDefault="00000000">
            <w:r>
              <w:t>Lihat</w:t>
            </w:r>
          </w:p>
        </w:tc>
      </w:tr>
      <w:tr w:rsidR="00B62382" w14:paraId="78C618F4" w14:textId="77777777">
        <w:tc>
          <w:tcPr>
            <w:tcW w:w="1728" w:type="dxa"/>
          </w:tcPr>
          <w:p w14:paraId="18896C3B" w14:textId="77777777" w:rsidR="00B62382" w:rsidRDefault="00000000">
            <w:r>
              <w:t>Task</w:t>
            </w:r>
          </w:p>
        </w:tc>
        <w:tc>
          <w:tcPr>
            <w:tcW w:w="1728" w:type="dxa"/>
          </w:tcPr>
          <w:p w14:paraId="6B09C7F5" w14:textId="77777777" w:rsidR="00B62382" w:rsidRDefault="00000000">
            <w:r>
              <w:t>✔</w:t>
            </w:r>
          </w:p>
        </w:tc>
        <w:tc>
          <w:tcPr>
            <w:tcW w:w="1728" w:type="dxa"/>
          </w:tcPr>
          <w:p w14:paraId="7148E881" w14:textId="77777777" w:rsidR="00B62382" w:rsidRDefault="00000000">
            <w:r>
              <w:t>✔</w:t>
            </w:r>
          </w:p>
        </w:tc>
        <w:tc>
          <w:tcPr>
            <w:tcW w:w="1728" w:type="dxa"/>
          </w:tcPr>
          <w:p w14:paraId="150C894A" w14:textId="77777777" w:rsidR="00B62382" w:rsidRDefault="00000000">
            <w:r>
              <w:t>✔</w:t>
            </w:r>
          </w:p>
        </w:tc>
        <w:tc>
          <w:tcPr>
            <w:tcW w:w="1728" w:type="dxa"/>
          </w:tcPr>
          <w:p w14:paraId="1CFB8911" w14:textId="77777777" w:rsidR="00B62382" w:rsidRDefault="00000000">
            <w:r>
              <w:t>Lihat</w:t>
            </w:r>
          </w:p>
        </w:tc>
      </w:tr>
      <w:tr w:rsidR="00B62382" w14:paraId="2B4C6DC8" w14:textId="77777777">
        <w:tc>
          <w:tcPr>
            <w:tcW w:w="1728" w:type="dxa"/>
          </w:tcPr>
          <w:p w14:paraId="62B8494A" w14:textId="77777777" w:rsidR="00B62382" w:rsidRDefault="00000000">
            <w:r>
              <w:t>Dashboard</w:t>
            </w:r>
          </w:p>
        </w:tc>
        <w:tc>
          <w:tcPr>
            <w:tcW w:w="1728" w:type="dxa"/>
          </w:tcPr>
          <w:p w14:paraId="52E09770" w14:textId="77777777" w:rsidR="00B62382" w:rsidRDefault="00000000">
            <w:r>
              <w:t>✔</w:t>
            </w:r>
          </w:p>
        </w:tc>
        <w:tc>
          <w:tcPr>
            <w:tcW w:w="1728" w:type="dxa"/>
          </w:tcPr>
          <w:p w14:paraId="0D1E91B0" w14:textId="77777777" w:rsidR="00B62382" w:rsidRDefault="00000000">
            <w:r>
              <w:t>✔</w:t>
            </w:r>
          </w:p>
        </w:tc>
        <w:tc>
          <w:tcPr>
            <w:tcW w:w="1728" w:type="dxa"/>
          </w:tcPr>
          <w:p w14:paraId="68C7B2ED" w14:textId="77777777" w:rsidR="00B62382" w:rsidRDefault="00000000">
            <w:r>
              <w:t>✔</w:t>
            </w:r>
          </w:p>
        </w:tc>
        <w:tc>
          <w:tcPr>
            <w:tcW w:w="1728" w:type="dxa"/>
          </w:tcPr>
          <w:p w14:paraId="50280B75" w14:textId="77777777" w:rsidR="00B62382" w:rsidRDefault="00000000">
            <w:r>
              <w:t>✔</w:t>
            </w:r>
          </w:p>
        </w:tc>
      </w:tr>
    </w:tbl>
    <w:p w14:paraId="2E1C692D" w14:textId="77777777" w:rsidR="00B62382" w:rsidRDefault="00000000">
      <w:pPr>
        <w:pStyle w:val="Heading2"/>
      </w:pPr>
      <w:r>
        <w:t>3.6 Acceptance Criteria</w:t>
      </w:r>
    </w:p>
    <w:p w14:paraId="12FB9CD2" w14:textId="77777777" w:rsidR="00B62382" w:rsidRDefault="00000000">
      <w:r>
        <w:t>Given pengguna memiliki akun valid, When login berhasil, Then sistem menampilkan Dashboard.</w:t>
      </w:r>
    </w:p>
    <w:sectPr w:rsidR="00B623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5325442">
    <w:abstractNumId w:val="8"/>
  </w:num>
  <w:num w:numId="2" w16cid:durableId="1608004047">
    <w:abstractNumId w:val="6"/>
  </w:num>
  <w:num w:numId="3" w16cid:durableId="969898370">
    <w:abstractNumId w:val="5"/>
  </w:num>
  <w:num w:numId="4" w16cid:durableId="1913273409">
    <w:abstractNumId w:val="4"/>
  </w:num>
  <w:num w:numId="5" w16cid:durableId="1582107903">
    <w:abstractNumId w:val="7"/>
  </w:num>
  <w:num w:numId="6" w16cid:durableId="31344456">
    <w:abstractNumId w:val="3"/>
  </w:num>
  <w:num w:numId="7" w16cid:durableId="17514022">
    <w:abstractNumId w:val="2"/>
  </w:num>
  <w:num w:numId="8" w16cid:durableId="1943030949">
    <w:abstractNumId w:val="1"/>
  </w:num>
  <w:num w:numId="9" w16cid:durableId="1656837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788"/>
    <w:rsid w:val="009F0245"/>
    <w:rsid w:val="00AA1D8D"/>
    <w:rsid w:val="00AD6599"/>
    <w:rsid w:val="00B47730"/>
    <w:rsid w:val="00B623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CA37A"/>
  <w14:defaultImageDpi w14:val="300"/>
  <w15:docId w15:val="{1B1D7CE4-009F-4C0F-B4AA-B7DAB2813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838</Words>
  <Characters>4778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Bagja Iskandar Jamil</cp:lastModifiedBy>
  <cp:revision>3</cp:revision>
  <cp:lastPrinted>2026-07-16T09:49:00Z</cp:lastPrinted>
  <dcterms:created xsi:type="dcterms:W3CDTF">2013-12-23T23:15:00Z</dcterms:created>
  <dcterms:modified xsi:type="dcterms:W3CDTF">2026-07-16T09:49:00Z</dcterms:modified>
  <cp:category/>
</cp:coreProperties>
</file>